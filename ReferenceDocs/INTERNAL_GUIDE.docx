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Shopee Live Creator Match — Internal User Guide</w:t>
      </w:r>
    </w:p>
    <w:p>
      <w:pPr>
        <w:spacing w:after="80"/>
      </w:pPr>
      <w:r>
        <w:rPr>
          <w:b/>
          <w:i/>
          <w:color w:val="666666"/>
        </w:rPr>
        <w:t>Audience:</w:t>
      </w:r>
      <w:r>
        <w:rPr>
          <w:i/>
          <w:color w:val="666666"/>
        </w:rPr>
        <w:t xml:space="preserve"> Internal team members</w:t>
      </w:r>
    </w:p>
    <w:p>
      <w:pPr>
        <w:spacing w:after="80"/>
      </w:pPr>
      <w:r>
        <w:rPr>
          <w:b/>
          <w:i/>
          <w:color w:val="666666"/>
        </w:rPr>
        <w:t>Last updated:</w:t>
      </w:r>
      <w:r>
        <w:rPr>
          <w:i/>
          <w:color w:val="666666"/>
        </w:rPr>
        <w:t xml:space="preserve"> 2026-02-13</w:t>
      </w:r>
    </w:p>
    <w:p>
      <w:pPr>
        <w:pStyle w:val="Heading2"/>
      </w:pPr>
      <w:r>
        <w:t>Table of Contents</w:t>
      </w:r>
    </w:p>
    <w:p>
      <w:pPr>
        <w:pStyle w:val="ListNumber"/>
        <w:ind w:left="360"/>
      </w:pPr>
      <w:r>
        <w:rPr>
          <w:b w:val="0"/>
          <w:i/>
        </w:rPr>
        <w:t>Overview</w:t>
      </w:r>
    </w:p>
    <w:p>
      <w:pPr>
        <w:pStyle w:val="ListNumber"/>
        <w:ind w:left="360"/>
      </w:pPr>
      <w:r>
        <w:rPr>
          <w:b w:val="0"/>
          <w:i/>
        </w:rPr>
        <w:t>User Types &amp; Login Logic</w:t>
      </w:r>
    </w:p>
    <w:p>
      <w:pPr>
        <w:pStyle w:val="ListNumber"/>
        <w:ind w:left="360"/>
      </w:pPr>
      <w:r>
        <w:rPr>
          <w:b w:val="0"/>
          <w:i/>
        </w:rPr>
        <w:t>Application Workflow (End-to-End)</w:t>
      </w:r>
    </w:p>
    <w:p>
      <w:pPr>
        <w:pStyle w:val="ListNumber"/>
        <w:ind w:left="360"/>
      </w:pPr>
      <w:r>
        <w:rPr>
          <w:b w:val="0"/>
          <w:i/>
        </w:rPr>
        <w:t>Dashboards &amp; Tabs</w:t>
      </w:r>
    </w:p>
    <w:p>
      <w:pPr>
        <w:pStyle w:val="ListNumber"/>
        <w:ind w:left="360"/>
      </w:pPr>
      <w:r>
        <w:rPr>
          <w:b w:val="0"/>
          <w:i/>
        </w:rPr>
        <w:t>Brand Application Form</w:t>
      </w:r>
    </w:p>
    <w:p>
      <w:pPr>
        <w:pStyle w:val="ListNumber"/>
        <w:ind w:left="360"/>
      </w:pPr>
      <w:r>
        <w:rPr>
          <w:b w:val="0"/>
          <w:i/>
        </w:rPr>
        <w:t>Creator Application &amp; Timeslot Deconfliction</w:t>
      </w:r>
    </w:p>
    <w:p>
      <w:pPr>
        <w:pStyle w:val="ListNumber"/>
        <w:ind w:left="360"/>
      </w:pPr>
      <w:r>
        <w:rPr>
          <w:b w:val="0"/>
          <w:i/>
        </w:rPr>
        <w:t>Telegram Bot</w:t>
      </w:r>
    </w:p>
    <w:p>
      <w:pPr>
        <w:pStyle w:val="ListNumber"/>
        <w:ind w:left="360"/>
      </w:pPr>
      <w:r>
        <w:rPr>
          <w:b w:val="0"/>
          <w:i/>
        </w:rPr>
        <w:t>Email Notifications</w:t>
      </w:r>
    </w:p>
    <w:p>
      <w:pPr>
        <w:pStyle w:val="ListNumber"/>
        <w:ind w:left="360"/>
      </w:pPr>
      <w:r>
        <w:rPr>
          <w:b w:val="0"/>
          <w:i/>
        </w:rPr>
        <w:t>Data Storage (Google Sheets)</w:t>
      </w:r>
    </w:p>
    <w:p>
      <w:pPr>
        <w:pStyle w:val="ListNumber"/>
        <w:ind w:left="360"/>
      </w:pPr>
      <w:r>
        <w:rPr>
          <w:b w:val="0"/>
          <w:i/>
        </w:rPr>
        <w:t>Profile Management</w:t>
      </w:r>
    </w:p>
    <w:p>
      <w:pPr>
        <w:pStyle w:val="ListNumber"/>
        <w:ind w:left="360"/>
      </w:pPr>
      <w:r>
        <w:rPr>
          <w:b w:val="0"/>
          <w:i/>
        </w:rPr>
        <w:t>Setup &amp; Configuration</w:t>
      </w:r>
    </w:p>
    <w:p>
      <w:pPr>
        <w:pStyle w:val="ListNumber"/>
        <w:ind w:left="360"/>
      </w:pPr>
      <w:r>
        <w:rPr>
          <w:b w:val="0"/>
          <w:i/>
        </w:rPr>
        <w:t>Status Reference</w:t>
      </w:r>
    </w:p>
    <w:p>
      <w:pPr>
        <w:pStyle w:val="Heading2"/>
      </w:pPr>
      <w:r>
        <w:t>1. Overview</w:t>
      </w:r>
    </w:p>
    <w:p>
      <w:pPr>
        <w:pStyle w:val="Heading3"/>
      </w:pPr>
      <w:r>
        <w:t>What the App Does</w:t>
      </w:r>
    </w:p>
    <w:p>
      <w:r>
        <w:t xml:space="preserve">Shopee Live Creator Match connects </w:t>
      </w:r>
      <w:r>
        <w:rPr>
          <w:b/>
          <w:i w:val="0"/>
        </w:rPr>
        <w:t>brands/sellers</w:t>
      </w:r>
      <w:r>
        <w:t xml:space="preserve"> with </w:t>
      </w:r>
      <w:r>
        <w:rPr>
          <w:b/>
          <w:i w:val="0"/>
        </w:rPr>
        <w:t>creators/affiliates</w:t>
      </w:r>
      <w:r>
        <w:t xml:space="preserve"> for Shopee livestream collaborations. Brands apply for livestream slots, internal team members approve or reject those applications, and creators then browse available brands, apply for timeslots, and — once approved — confirm their participation.</w:t>
      </w:r>
    </w:p>
    <w:p>
      <w:pPr>
        <w:pStyle w:val="Heading3"/>
      </w:pPr>
      <w:r>
        <w:t>Three User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User Type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Brand (Seller)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Submits applications requesting livestream slots. Provides product details, commission rates, and PIC contact info.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Creator (Affiliate)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Browses approved brands, applies for specific timeslots, and confirms slots after internal approval.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Internal Team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Reviews and approves/rejects both brand and creator applications. Has visibility into all data.</w:t>
            </w:r>
          </w:p>
        </w:tc>
      </w:tr>
    </w:tbl>
    <w:p/>
    <w:p>
      <w:pPr>
        <w:pStyle w:val="Heading3"/>
      </w:pPr>
      <w:r>
        <w:t>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Frontend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Single-page HTML/CSS/JavaScript (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index.html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Google Apps Script (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livestream-booking-backend.gs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Database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Google Sheets (8 sheets)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Telegram Bot API + Gmail (via Apps Script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MailApp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File Storage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Google Drive (for livestream brief uploads)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Local Dev Server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Express.js (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server.js</w:t>
            </w:r>
            <w:r>
              <w:rPr>
                <w:sz w:val="18"/>
              </w:rPr>
              <w:t>, port 3000)</w:t>
            </w:r>
          </w:p>
        </w:tc>
      </w:tr>
    </w:tbl>
    <w:p/>
    <w:p>
      <w:pPr>
        <w:pStyle w:val="Heading2"/>
      </w:pPr>
      <w:r>
        <w:t>2. User Types &amp; Login Logic</w:t>
      </w:r>
    </w:p>
    <w:p>
      <w:pPr>
        <w:pStyle w:val="Heading3"/>
      </w:pPr>
      <w:r>
        <w:t>Brand Login</w:t>
      </w:r>
    </w:p>
    <w:p>
      <w:r>
        <w:rPr>
          <w:b/>
          <w:i w:val="0"/>
        </w:rPr>
        <w:t>Credentials:</w:t>
      </w:r>
      <w:r>
        <w:t xml:space="preserve"> Shop ID + Shop Name</w:t>
      </w:r>
    </w:p>
    <w:p>
      <w:r>
        <w:rPr>
          <w:b/>
          <w:i w:val="0"/>
        </w:rPr>
        <w:t>Flow:</w:t>
      </w:r>
    </w:p>
    <w:p>
      <w:pPr>
        <w:pStyle w:val="ListNumber"/>
        <w:ind w:left="360"/>
      </w:pPr>
      <w:r>
        <w:t>Both fields must be non-empty.</w:t>
      </w:r>
    </w:p>
    <w:p>
      <w:pPr>
        <w:pStyle w:val="ListNumber"/>
        <w:ind w:left="360"/>
      </w:pPr>
      <w:r>
        <w:t xml:space="preserve">Backend looks up the </w:t>
      </w:r>
      <w:r>
        <w:rPr>
          <w:rFonts w:ascii="Courier New" w:hAnsi="Courier New"/>
          <w:b w:val="0"/>
          <w:i w:val="0"/>
          <w:color w:val="333333"/>
          <w:sz w:val="18"/>
        </w:rPr>
        <w:t>Sellers</w:t>
      </w:r>
      <w:r>
        <w:t xml:space="preserve"> sheet by Shop ID.</w:t>
      </w:r>
    </w:p>
    <w:p>
      <w:pPr>
        <w:pStyle w:val="ListBullet"/>
        <w:ind w:left="720"/>
      </w:pPr>
      <w:r>
        <w:rPr>
          <w:b/>
          <w:i w:val="0"/>
        </w:rPr>
        <w:t>Existing ID found:</w:t>
      </w:r>
      <w:r>
        <w:t xml:space="preserve"> Compares Shop Name case-insensitively.</w:t>
      </w:r>
    </w:p>
    <w:p>
      <w:pPr>
        <w:pStyle w:val="ListBullet"/>
        <w:ind w:left="1080"/>
      </w:pPr>
      <w:r>
        <w:t>Match → login succeeds.</w:t>
      </w:r>
    </w:p>
    <w:p>
      <w:pPr>
        <w:pStyle w:val="ListBullet"/>
        <w:ind w:left="1080"/>
      </w:pPr>
      <w:r>
        <w:t xml:space="preserve">Mismatch → </w:t>
      </w:r>
      <w:r>
        <w:rPr>
          <w:rFonts w:ascii="Courier New" w:hAnsi="Courier New"/>
          <w:b w:val="0"/>
          <w:i w:val="0"/>
          <w:color w:val="333333"/>
          <w:sz w:val="18"/>
        </w:rPr>
        <w:t>"Shop Name does not match the registered Shop ID."</w:t>
      </w:r>
    </w:p>
    <w:p>
      <w:pPr>
        <w:pStyle w:val="ListBullet"/>
        <w:ind w:left="720"/>
      </w:pPr>
      <w:r>
        <w:rPr>
          <w:b/>
          <w:i w:val="0"/>
        </w:rPr>
        <w:t>ID not found (new user):</w:t>
      </w:r>
      <w:r>
        <w:t xml:space="preserve"> Checks if Shop Name is already used by a different seller.</w:t>
      </w:r>
    </w:p>
    <w:p>
      <w:pPr>
        <w:pStyle w:val="ListBullet"/>
        <w:ind w:left="1080"/>
      </w:pPr>
      <w:r>
        <w:t xml:space="preserve">Name taken → </w:t>
      </w:r>
      <w:r>
        <w:rPr>
          <w:rFonts w:ascii="Courier New" w:hAnsi="Courier New"/>
          <w:b w:val="0"/>
          <w:i w:val="0"/>
          <w:color w:val="333333"/>
          <w:sz w:val="18"/>
        </w:rPr>
        <w:t>"This Shop Name is already registered under a different Shop ID."</w:t>
      </w:r>
    </w:p>
    <w:p>
      <w:pPr>
        <w:pStyle w:val="ListBullet"/>
        <w:ind w:left="1080"/>
      </w:pPr>
      <w:r>
        <w:t>Both unique → new seller record created; login succeeds.</w:t>
      </w:r>
    </w:p>
    <w:p>
      <w:r>
        <w:rPr>
          <w:b/>
          <w:i w:val="0"/>
        </w:rPr>
        <w:t>After login:</w:t>
      </w:r>
      <w:r>
        <w:t xml:space="preserve"> Lands on </w:t>
      </w:r>
      <w:r>
        <w:rPr>
          <w:b/>
          <w:i w:val="0"/>
        </w:rPr>
        <w:t>Brand Dashboard → My Applications</w:t>
      </w:r>
      <w:r>
        <w:t xml:space="preserve"> tab.</w:t>
      </w:r>
    </w:p>
    <w:p>
      <w:pPr>
        <w:pStyle w:val="Heading3"/>
      </w:pPr>
      <w:r>
        <w:t>Creator Login</w:t>
      </w:r>
    </w:p>
    <w:p>
      <w:r>
        <w:rPr>
          <w:b/>
          <w:i w:val="0"/>
        </w:rPr>
        <w:t>Credentials:</w:t>
      </w:r>
      <w:r>
        <w:t xml:space="preserve"> Affiliate Username + Phone Number (with country code selector, default +65 SG)</w:t>
      </w:r>
    </w:p>
    <w:p>
      <w:r>
        <w:rPr>
          <w:b/>
          <w:i w:val="0"/>
        </w:rPr>
        <w:t>Flow:</w:t>
      </w:r>
    </w:p>
    <w:p>
      <w:pPr>
        <w:pStyle w:val="ListNumber"/>
        <w:ind w:left="360"/>
      </w:pPr>
      <w:r>
        <w:t xml:space="preserve">Both fields must be non-empty. Phone is stored as concatenated digits (e.g. </w:t>
      </w:r>
      <w:r>
        <w:rPr>
          <w:rFonts w:ascii="Courier New" w:hAnsi="Courier New"/>
          <w:b w:val="0"/>
          <w:i w:val="0"/>
          <w:color w:val="333333"/>
          <w:sz w:val="18"/>
        </w:rPr>
        <w:t>6592349765</w:t>
      </w:r>
      <w:r>
        <w:t>).</w:t>
      </w:r>
    </w:p>
    <w:p>
      <w:pPr>
        <w:pStyle w:val="ListNumber"/>
        <w:ind w:left="360"/>
      </w:pPr>
      <w:r>
        <w:t xml:space="preserve">Backend looks up the </w:t>
      </w:r>
      <w:r>
        <w:rPr>
          <w:rFonts w:ascii="Courier New" w:hAnsi="Courier New"/>
          <w:b w:val="0"/>
          <w:i w:val="0"/>
          <w:color w:val="333333"/>
          <w:sz w:val="18"/>
        </w:rPr>
        <w:t>Affiliates</w:t>
      </w:r>
      <w:r>
        <w:t xml:space="preserve"> sheet by username (case-insensitive).</w:t>
      </w:r>
    </w:p>
    <w:p>
      <w:pPr>
        <w:pStyle w:val="ListBullet"/>
        <w:ind w:left="720"/>
      </w:pPr>
      <w:r>
        <w:rPr>
          <w:b/>
          <w:i w:val="0"/>
        </w:rPr>
        <w:t>Existing username found:</w:t>
      </w:r>
      <w:r>
        <w:t xml:space="preserve"> Compares phone as exact string match.</w:t>
      </w:r>
    </w:p>
    <w:p>
      <w:pPr>
        <w:pStyle w:val="ListBullet"/>
        <w:ind w:left="1080"/>
      </w:pPr>
      <w:r>
        <w:t>Match → login succeeds.</w:t>
      </w:r>
    </w:p>
    <w:p>
      <w:pPr>
        <w:pStyle w:val="ListBullet"/>
        <w:ind w:left="1080"/>
      </w:pPr>
      <w:r>
        <w:t xml:space="preserve">Mismatch → </w:t>
      </w:r>
      <w:r>
        <w:rPr>
          <w:rFonts w:ascii="Courier New" w:hAnsi="Courier New"/>
          <w:b w:val="0"/>
          <w:i w:val="0"/>
          <w:color w:val="333333"/>
          <w:sz w:val="18"/>
        </w:rPr>
        <w:t>"Phone number does not match the registered Affiliate Username."</w:t>
      </w:r>
    </w:p>
    <w:p>
      <w:pPr>
        <w:pStyle w:val="ListBullet"/>
        <w:ind w:left="720"/>
      </w:pPr>
      <w:r>
        <w:rPr>
          <w:b/>
          <w:i w:val="0"/>
        </w:rPr>
        <w:t>Username not found (new user):</w:t>
      </w:r>
      <w:r>
        <w:t xml:space="preserve"> Checks if the phone number is already used by a different creator.</w:t>
      </w:r>
    </w:p>
    <w:p>
      <w:pPr>
        <w:pStyle w:val="ListBullet"/>
        <w:ind w:left="1080"/>
      </w:pPr>
      <w:r>
        <w:t xml:space="preserve">Phone taken → </w:t>
      </w:r>
      <w:r>
        <w:rPr>
          <w:rFonts w:ascii="Courier New" w:hAnsi="Courier New"/>
          <w:b w:val="0"/>
          <w:i w:val="0"/>
          <w:color w:val="333333"/>
          <w:sz w:val="18"/>
        </w:rPr>
        <w:t>"This phone number is already registered under a different Affiliate Username."</w:t>
      </w:r>
    </w:p>
    <w:p>
      <w:pPr>
        <w:pStyle w:val="ListBullet"/>
        <w:ind w:left="1080"/>
      </w:pPr>
      <w:r>
        <w:t>Both unique → new affiliate record created; login succeeds.</w:t>
      </w:r>
    </w:p>
    <w:p>
      <w:r>
        <w:rPr>
          <w:b/>
          <w:i w:val="0"/>
        </w:rPr>
        <w:t>After login:</w:t>
      </w:r>
      <w:r>
        <w:t xml:space="preserve"> Lands on </w:t>
      </w:r>
      <w:r>
        <w:rPr>
          <w:b/>
          <w:i w:val="0"/>
        </w:rPr>
        <w:t>Creator Dashboard → Available Brands</w:t>
      </w:r>
      <w:r>
        <w:t xml:space="preserve"> tab.</w:t>
      </w:r>
    </w:p>
    <w:p>
      <w:pPr>
        <w:pStyle w:val="Heading3"/>
      </w:pPr>
      <w:r>
        <w:t>Internal Team Login</w:t>
      </w:r>
    </w:p>
    <w:p>
      <w:r>
        <w:rPr>
          <w:b/>
          <w:i w:val="0"/>
        </w:rPr>
        <w:t>Credentials:</w:t>
      </w:r>
      <w:r>
        <w:t xml:space="preserve"> Email + Team Password</w:t>
      </w:r>
    </w:p>
    <w:p>
      <w:r>
        <w:rPr>
          <w:b/>
          <w:i w:val="0"/>
        </w:rPr>
        <w:t>Flow:</w:t>
      </w:r>
    </w:p>
    <w:p>
      <w:pPr>
        <w:pStyle w:val="ListNumber"/>
        <w:ind w:left="360"/>
      </w:pPr>
      <w:r>
        <w:t>Both fields must be non-empty.</w:t>
      </w:r>
    </w:p>
    <w:p>
      <w:pPr>
        <w:pStyle w:val="ListNumber"/>
        <w:ind w:left="360"/>
      </w:pPr>
      <w:r>
        <w:t xml:space="preserve">Password checked against hardcoded value: </w:t>
      </w:r>
      <w:r>
        <w:rPr>
          <w:b/>
          <w:i w:val="0"/>
        </w:rPr>
        <w:t>`shopeelive2025`</w:t>
      </w:r>
    </w:p>
    <w:p>
      <w:pPr>
        <w:pStyle w:val="ListBullet"/>
        <w:ind w:left="720"/>
      </w:pPr>
      <w:r>
        <w:t xml:space="preserve">Wrong → </w:t>
      </w:r>
      <w:r>
        <w:rPr>
          <w:rFonts w:ascii="Courier New" w:hAnsi="Courier New"/>
          <w:b w:val="0"/>
          <w:i w:val="0"/>
          <w:color w:val="333333"/>
          <w:sz w:val="18"/>
        </w:rPr>
        <w:t>"Incorrect password. Please try again."</w:t>
      </w:r>
    </w:p>
    <w:p>
      <w:pPr>
        <w:pStyle w:val="ListNumber"/>
        <w:ind w:left="360"/>
      </w:pPr>
      <w:r>
        <w:t xml:space="preserve">Email looked up in the </w:t>
      </w:r>
      <w:r>
        <w:rPr>
          <w:rFonts w:ascii="Courier New" w:hAnsi="Courier New"/>
          <w:b w:val="0"/>
          <w:i w:val="0"/>
          <w:color w:val="333333"/>
          <w:sz w:val="18"/>
        </w:rPr>
        <w:t>InternalTeam</w:t>
      </w:r>
      <w:r>
        <w:t xml:space="preserve"> sheet (case-insensitive).</w:t>
      </w:r>
    </w:p>
    <w:p>
      <w:pPr>
        <w:pStyle w:val="ListBullet"/>
        <w:ind w:left="720"/>
      </w:pPr>
      <w:r>
        <w:t>Found → login succeeds.</w:t>
      </w:r>
    </w:p>
    <w:p>
      <w:pPr>
        <w:pStyle w:val="ListBullet"/>
        <w:ind w:left="720"/>
      </w:pPr>
      <w:r>
        <w:t xml:space="preserve">Not found → </w:t>
      </w:r>
      <w:r>
        <w:rPr>
          <w:rFonts w:ascii="Courier New" w:hAnsi="Courier New"/>
          <w:b w:val="0"/>
          <w:i w:val="0"/>
          <w:color w:val="333333"/>
          <w:sz w:val="18"/>
        </w:rPr>
        <w:t>"Email not registered. Please contact an administrator."</w:t>
      </w:r>
    </w:p>
    <w:p>
      <w:r>
        <w:rPr>
          <w:b/>
          <w:i w:val="0"/>
        </w:rPr>
        <w:t>After login:</w:t>
      </w:r>
      <w:r>
        <w:t xml:space="preserve"> Lands on </w:t>
      </w:r>
      <w:r>
        <w:rPr>
          <w:b/>
          <w:i w:val="0"/>
        </w:rPr>
        <w:t>Internal Dashboard → Brand Applications</w:t>
      </w:r>
      <w:r>
        <w:t xml:space="preserve"> tab. Internal users see data across </w:t>
      </w:r>
      <w:r>
        <w:rPr>
          <w:b/>
          <w:i w:val="0"/>
        </w:rPr>
        <w:t>all months</w:t>
      </w:r>
      <w:r>
        <w:t xml:space="preserve"> (not restricted to the 3-month rolling window).</w:t>
      </w:r>
    </w:p>
    <w:p>
      <w:pPr>
        <w:pStyle w:val="Heading2"/>
      </w:pPr>
      <w:r>
        <w:t>3. Application Workflow (End-to-End)</w:t>
      </w:r>
    </w:p>
    <w:p>
      <w:pPr>
        <w:spacing w:before="80" w:after="8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Brand submits application</w:t>
        <w:br/>
        <w:t xml:space="preserve">  │</w:t>
        <w:br/>
        <w:t xml:space="preserve">  ├──► Email notification → All internal team members</w:t>
        <w:br/>
        <w:t xml:space="preserve">  │</w:t>
        <w:br/>
        <w:t xml:space="preserve">  ▼</w:t>
        <w:br/>
        <w:t>Internal team reviews (approve / reject)</w:t>
        <w:br/>
        <w:t xml:space="preserve">  │</w:t>
        <w:br/>
        <w:t xml:space="preserve">  ├── Rejected: Brand app status = "rejected" (end)</w:t>
        <w:br/>
        <w:t xml:space="preserve">  │</w:t>
        <w:br/>
        <w:t xml:space="preserve">  ├── Approved: Brand app status = "approved"</w:t>
        <w:br/>
        <w:t xml:space="preserve">  │     │</w:t>
        <w:br/>
        <w:t xml:space="preserve">  │     ├──► Email notification → Seller PIC</w:t>
        <w:br/>
        <w:t xml:space="preserve">  │     │</w:t>
        <w:br/>
        <w:t xml:space="preserve">  │     ▼</w:t>
        <w:br/>
        <w:t xml:space="preserve">  │   Brand appears in Creator Dashboard → "Available Brands"</w:t>
        <w:br/>
        <w:t xml:space="preserve">  │     │</w:t>
        <w:br/>
        <w:t xml:space="preserve">  │     ▼</w:t>
        <w:br/>
        <w:t xml:space="preserve">  │   Creator applies (picks timeslots + details)</w:t>
        <w:br/>
        <w:t xml:space="preserve">  │     │</w:t>
        <w:br/>
        <w:t xml:space="preserve">  │     ├──► Email notification → All internal team members</w:t>
        <w:br/>
        <w:t xml:space="preserve">  │     │</w:t>
        <w:br/>
        <w:t xml:space="preserve">  │     ▼</w:t>
        <w:br/>
        <w:t xml:space="preserve">  │   Internal team reviews creator application (approve / reject)</w:t>
        <w:br/>
        <w:t xml:space="preserve">  │     │</w:t>
        <w:br/>
        <w:t xml:space="preserve">  │     ├── Rejected: Creator app status = "rejected" (end)</w:t>
        <w:br/>
        <w:t xml:space="preserve">  │     │</w:t>
        <w:br/>
        <w:t xml:space="preserve">  │     ├── Approved: Creator app status = "approved"</w:t>
        <w:br/>
        <w:t xml:space="preserve">  │     │     │</w:t>
        <w:br/>
        <w:t xml:space="preserve">  │     │     ├──► Telegram notification → Creator (with Confirm/Reject buttons)</w:t>
        <w:br/>
        <w:t xml:space="preserve">  │     │     │</w:t>
        <w:br/>
        <w:t xml:space="preserve">  │     │     ▼</w:t>
        <w:br/>
        <w:t xml:space="preserve">  │     │   Creator sees slot in "Pending My Confirmation"</w:t>
        <w:br/>
        <w:t xml:space="preserve">  │     │     │</w:t>
        <w:br/>
        <w:t xml:space="preserve">  │     │     ▼</w:t>
        <w:br/>
        <w:t xml:space="preserve">  │     │   Creator confirms or rejects</w:t>
        <w:br/>
        <w:t xml:space="preserve">  │     │     │</w:t>
        <w:br/>
        <w:t xml:space="preserve">  │     │     ├── Confirmed: status = "confirmed"</w:t>
        <w:br/>
        <w:t xml:space="preserve">  │     │     │     └──► Email notification → Seller PIC (with creator details)</w:t>
        <w:br/>
        <w:t xml:space="preserve">  │     │     │</w:t>
        <w:br/>
        <w:t xml:space="preserve">  │     │     └── Rejected by creator: status = "rejected", rejectedBy = "creator"</w:t>
        <w:br/>
        <w:t xml:space="preserve">  │     │           └── Slot freed for other creators</w:t>
      </w:r>
    </w:p>
    <w:p>
      <w:pPr>
        <w:pStyle w:val="Heading3"/>
      </w:pPr>
      <w:r>
        <w:t>Summary of Status Transitions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Application Type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Flow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Brand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pending</w:t>
            </w:r>
            <w:r>
              <w:rPr>
                <w:sz w:val="18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approved</w:t>
            </w:r>
            <w:r>
              <w:rPr>
                <w:sz w:val="18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rejected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Creator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pending</w:t>
            </w:r>
            <w:r>
              <w:rPr>
                <w:sz w:val="18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approved</w:t>
            </w:r>
            <w:r>
              <w:rPr>
                <w:sz w:val="18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rejected</w:t>
            </w:r>
            <w:r>
              <w:rPr>
                <w:sz w:val="18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confirmed</w:t>
            </w:r>
            <w:r>
              <w:rPr>
                <w:sz w:val="18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rejected</w:t>
            </w:r>
          </w:p>
        </w:tc>
      </w:tr>
    </w:tbl>
    <w:p/>
    <w:p>
      <w:pPr>
        <w:pStyle w:val="Heading2"/>
      </w:pPr>
      <w:r>
        <w:t>4. Dashboards &amp; Tabs</w:t>
      </w:r>
    </w:p>
    <w:p>
      <w:pPr>
        <w:pStyle w:val="Heading3"/>
      </w:pPr>
      <w:r>
        <w:t>Brand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Tab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My Applications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All brand applications submitted by this seller. Each card shows stream month, streams requested, slots remaining, status badge. Expandable details show category, location, AMS %, voucher tier, PIC info, brief link. Includes "+ Apply for Livestream Slots" button.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Confirmed Livestreams (N)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Creator applications with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confirmed</w:t>
            </w:r>
            <w:r>
              <w:rPr>
                <w:sz w:val="18"/>
              </w:rPr>
              <w:t xml:space="preserve"> status linked to this seller's brand apps. Count = total confirmed timeslots. Toggle between </w:t>
            </w:r>
            <w:r>
              <w:rPr>
                <w:b/>
                <w:i w:val="0"/>
                <w:sz w:val="18"/>
              </w:rPr>
              <w:t>List View</w:t>
            </w:r>
            <w:r>
              <w:rPr>
                <w:sz w:val="18"/>
              </w:rPr>
              <w:t xml:space="preserve"> (cards with date, time, creator name/username/phone/telegram) and </w:t>
            </w:r>
            <w:r>
              <w:rPr>
                <w:b/>
                <w:i w:val="0"/>
                <w:sz w:val="18"/>
              </w:rPr>
              <w:t>Calendar View</w:t>
            </w:r>
            <w:r>
              <w:rPr>
                <w:sz w:val="18"/>
              </w:rPr>
              <w:t xml:space="preserve"> (monthly grid with green event pills).</w:t>
            </w:r>
          </w:p>
        </w:tc>
      </w:tr>
    </w:tbl>
    <w:p/>
    <w:p>
      <w:pPr>
        <w:pStyle w:val="Heading3"/>
      </w:pPr>
      <w:r>
        <w:t>Creator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Tab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Available Brands (N)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Approved brand applications with remaining slots, filtered to 3-month window. Category filter pills at top (All, Beauty, Electronics, etc.). Each card shows shop name, category, month, AMS %, slots remaining, brief link. "Apply for This Brand" button (or "Already applied" + "Apply Again").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Pending My Confirmation (N)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This creator's applications with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approved</w:t>
            </w:r>
            <w:r>
              <w:rPr>
                <w:sz w:val="18"/>
              </w:rPr>
              <w:t xml:space="preserve"> status. Shows brand name, timeslot pills, AMS/category info. Action buttons: </w:t>
            </w:r>
            <w:r>
              <w:rPr>
                <w:b/>
                <w:i w:val="0"/>
                <w:sz w:val="18"/>
              </w:rPr>
              <w:t>Confirm Slot</w:t>
            </w:r>
            <w:r>
              <w:rPr>
                <w:sz w:val="18"/>
              </w:rPr>
              <w:t xml:space="preserve"> (green) and </w:t>
            </w:r>
            <w:r>
              <w:rPr>
                <w:b/>
                <w:i w:val="0"/>
                <w:sz w:val="18"/>
              </w:rPr>
              <w:t>Reject Slot</w:t>
            </w:r>
            <w:r>
              <w:rPr>
                <w:sz w:val="18"/>
              </w:rPr>
              <w:t xml:space="preserve"> (red).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My Applications (N)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All of this creator's applications regardless of status. Toggle between </w:t>
            </w:r>
            <w:r>
              <w:rPr>
                <w:b/>
                <w:i w:val="0"/>
                <w:sz w:val="18"/>
              </w:rPr>
              <w:t>List View</w:t>
            </w:r>
            <w:r>
              <w:rPr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Calendar View</w:t>
            </w:r>
            <w:r>
              <w:rPr>
                <w:sz w:val="18"/>
              </w:rPr>
              <w:t xml:space="preserve"> (color-coded: orange=pending, blue=approved, green=confirmed, red=rejected).</w:t>
            </w:r>
          </w:p>
        </w:tc>
      </w:tr>
    </w:tbl>
    <w:p/>
    <w:p>
      <w:pPr>
        <w:pStyle w:val="Heading3"/>
      </w:pPr>
      <w:r>
        <w:t>Internal Dashboard</w:t>
      </w:r>
    </w:p>
    <w:p>
      <w:r>
        <w:rPr>
          <w:b/>
          <w:i w:val="0"/>
        </w:rPr>
        <w:t>Stats cards</w:t>
      </w:r>
      <w:r>
        <w:t xml:space="preserve"> at top of page: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Stat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Color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Brand Applications Pending Approval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Orange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Creator Applications Pending Approval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Orange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Pending Creator Confirmation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Purple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Confirmed Slots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Green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Tab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Brand Applications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All brand apps (sorted: pending first, then by date descending). Pending apps show Approve/Reject buttons. Expandable details show all form fields.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Creator Applications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All creator apps (sorted: pending first, then by date descending). Pending apps show Approve/Reject buttons. Shows timeslot pills, affiliate username, phone, telegram, travel willingness, shipping address.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Pending Creator Confirmations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Creator apps with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approved</w:t>
            </w:r>
            <w:r>
              <w:rPr>
                <w:sz w:val="18"/>
              </w:rPr>
              <w:t xml:space="preserve"> status (awaiting creator confirmation). Shows creator name, brand, timeslots, contact details, shipping address.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Calendar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Monthly grid calendar showing events from all non-rejected creator applications. Legend: Green = Confirmed, Blue = Approved (Pending Creator), Orange = Pending Approval. Event pills: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creatorName → brandName time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2"/>
      </w:pPr>
      <w:r>
        <w:t>5. Brand Application Form</w:t>
      </w:r>
    </w:p>
    <w:p>
      <w:pPr>
        <w:pStyle w:val="Heading3"/>
      </w:pPr>
      <w:r>
        <w:t>Fields</w:t>
      </w:r>
    </w:p>
    <w:p>
      <w:pPr>
        <w:pStyle w:val="Heading4"/>
      </w:pPr>
      <w:r>
        <w:t>Shop Information (auto-filled, read-only)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Shop ID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From login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Shop Name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From login</w:t>
            </w:r>
          </w:p>
        </w:tc>
      </w:tr>
    </w:tbl>
    <w:p/>
    <w:p>
      <w:pPr>
        <w:pStyle w:val="Heading4"/>
      </w:pPr>
      <w:r>
        <w:t>Livestream Period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Livestream Period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Current month + next 2 months (format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YYYY-MM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Number of Livestreams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Min 1, max 30</w:t>
            </w:r>
          </w:p>
        </w:tc>
      </w:tr>
    </w:tbl>
    <w:p/>
    <w:p>
      <w:pPr>
        <w:pStyle w:val="Heading4"/>
      </w:pPr>
      <w:r>
        <w:t>Product Nominations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Product Nominations Confirmed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Checkbox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Must be checked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Products Sponsored per Creator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Min 1. Guide: Electronics = 5, Others = 8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Beauty, Electronics, F&amp;B, Health, Home Appliances/Home &amp; Living, Fashion, Toys Kids &amp; Babies, Others</w:t>
            </w:r>
          </w:p>
        </w:tc>
      </w:tr>
    </w:tbl>
    <w:p/>
    <w:p>
      <w:pPr>
        <w:pStyle w:val="Heading4"/>
      </w:pPr>
      <w:r>
        <w:t>Stream Location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Stream Location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"Creator Site" (default) or "Seller Site"</w:t>
            </w:r>
          </w:p>
        </w:tc>
      </w:tr>
    </w:tbl>
    <w:p/>
    <w:p>
      <w:pPr>
        <w:pStyle w:val="Heading4"/>
      </w:pPr>
      <w:r>
        <w:t>Preferred Stream 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Package Activation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Checkbox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"I have a package activation (e.g. Super Brand Day)"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Preferred Stream Date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Conditional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Only shown/required if package activation checked</w:t>
            </w:r>
          </w:p>
        </w:tc>
      </w:tr>
    </w:tbl>
    <w:p/>
    <w:p>
      <w:pPr>
        <w:pStyle w:val="Heading4"/>
      </w:pPr>
      <w:r>
        <w:t>Commissions &amp; Deals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AMS Commission (%)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Min 0, step 0.5. Guide: Electronics ≥ 8%, Others ≥ 15%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Bundle Deals Agreed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Checkbox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Must be checked</w:t>
            </w:r>
          </w:p>
        </w:tc>
      </w:tr>
    </w:tbl>
    <w:p/>
    <w:p>
      <w:pPr>
        <w:pStyle w:val="Heading4"/>
      </w:pPr>
      <w:r>
        <w:t>Vouchers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Voucher Tier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Tier 1 Regular:</w:t>
            </w:r>
            <w:r>
              <w:rPr>
                <w:sz w:val="18"/>
              </w:rPr>
              <w:t xml:space="preserve"> 40 qty of 10% off, no min spend, cap $5 (ABS &lt; $80 SGD). </w:t>
            </w:r>
            <w:r>
              <w:rPr>
                <w:b/>
                <w:i w:val="0"/>
                <w:sz w:val="18"/>
              </w:rPr>
              <w:t>Tier 2 Lite:</w:t>
            </w:r>
            <w:r>
              <w:rPr>
                <w:sz w:val="18"/>
              </w:rPr>
              <w:t xml:space="preserve"> 20 qty of 10% off, min spend $80, cap $10 (ABS &gt; $80 SGD)</w:t>
            </w:r>
          </w:p>
        </w:tc>
      </w:tr>
    </w:tbl>
    <w:p/>
    <w:p>
      <w:pPr>
        <w:pStyle w:val="Heading4"/>
      </w:pPr>
      <w:r>
        <w:t>Creator Assignment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Creator Assignment Agreed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Checkbox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Must be checked</w:t>
            </w:r>
          </w:p>
        </w:tc>
      </w:tr>
    </w:tbl>
    <w:p/>
    <w:p>
      <w:pPr>
        <w:pStyle w:val="Heading4"/>
      </w:pPr>
      <w:r>
        <w:t>Livestream Brief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Upload Livestream Brief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File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Accepts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.xlsx, .xls, .csv, .ods</w:t>
            </w:r>
            <w:r>
              <w:rPr>
                <w:sz w:val="18"/>
              </w:rPr>
              <w:t xml:space="preserve">. Max </w:t>
            </w:r>
            <w:r>
              <w:rPr>
                <w:b/>
                <w:i w:val="0"/>
                <w:sz w:val="18"/>
              </w:rPr>
              <w:t>10 MB</w:t>
            </w:r>
            <w:r>
              <w:rPr>
                <w:sz w:val="18"/>
              </w:rPr>
              <w:t>. Uploaded to Google Drive.</w:t>
            </w:r>
          </w:p>
        </w:tc>
      </w:tr>
    </w:tbl>
    <w:p/>
    <w:p>
      <w:pPr>
        <w:pStyle w:val="Heading4"/>
      </w:pPr>
      <w:r>
        <w:t>Seller PIC Contact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Seller PIC Name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Seller PIC Mobile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Tel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Seller PIC Email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Used for email notifications to the seller</w:t>
            </w:r>
          </w:p>
        </w:tc>
      </w:tr>
    </w:tbl>
    <w:p/>
    <w:p>
      <w:pPr>
        <w:pStyle w:val="Heading3"/>
      </w:pPr>
      <w:r>
        <w:t>Validation Rules (checked in order)</w:t>
      </w:r>
    </w:p>
    <w:p>
      <w:pPr>
        <w:pStyle w:val="ListNumber"/>
        <w:ind w:left="360"/>
      </w:pPr>
      <w:r>
        <w:t>Category must be selected</w:t>
      </w:r>
    </w:p>
    <w:p>
      <w:pPr>
        <w:pStyle w:val="ListNumber"/>
        <w:ind w:left="360"/>
      </w:pPr>
      <w:r>
        <w:t>Livestream period and stream count (≥ 1) must be provided</w:t>
      </w:r>
    </w:p>
    <w:p>
      <w:pPr>
        <w:pStyle w:val="ListNumber"/>
        <w:ind w:left="360"/>
      </w:pPr>
      <w:r>
        <w:t>Product nominations checkbox must be checked</w:t>
      </w:r>
    </w:p>
    <w:p>
      <w:pPr>
        <w:pStyle w:val="ListNumber"/>
        <w:ind w:left="360"/>
      </w:pPr>
      <w:r>
        <w:t>Products sponsored per creator must be ≥ 1</w:t>
      </w:r>
    </w:p>
    <w:p>
      <w:pPr>
        <w:pStyle w:val="ListNumber"/>
        <w:ind w:left="360"/>
      </w:pPr>
      <w:r>
        <w:t>AMS commission must be &gt; 0</w:t>
      </w:r>
    </w:p>
    <w:p>
      <w:pPr>
        <w:pStyle w:val="ListNumber"/>
        <w:ind w:left="360"/>
      </w:pPr>
      <w:r>
        <w:t>Bundle deals checkbox must be checked</w:t>
      </w:r>
    </w:p>
    <w:p>
      <w:pPr>
        <w:pStyle w:val="ListNumber"/>
        <w:ind w:left="360"/>
      </w:pPr>
      <w:r>
        <w:t>Voucher tier must be selected</w:t>
      </w:r>
    </w:p>
    <w:p>
      <w:pPr>
        <w:pStyle w:val="ListNumber"/>
        <w:ind w:left="360"/>
      </w:pPr>
      <w:r>
        <w:t>Creator assignment checkbox must be checked</w:t>
      </w:r>
    </w:p>
    <w:p>
      <w:pPr>
        <w:pStyle w:val="ListNumber"/>
        <w:ind w:left="360"/>
      </w:pPr>
      <w:r>
        <w:t>All PIC fields (name, mobile, email) must be filled</w:t>
      </w:r>
    </w:p>
    <w:p>
      <w:pPr>
        <w:pStyle w:val="ListNumber"/>
        <w:ind w:left="360"/>
      </w:pPr>
      <w:r>
        <w:t>If brief file provided, must be under 10 MB</w:t>
      </w:r>
    </w:p>
    <w:p>
      <w:pPr>
        <w:pStyle w:val="Heading2"/>
      </w:pPr>
      <w:r>
        <w:t>6. Creator Application &amp; Timeslot Deconfliction</w:t>
      </w:r>
    </w:p>
    <w:p>
      <w:pPr>
        <w:pStyle w:val="Heading3"/>
      </w:pPr>
      <w:r>
        <w:t>Creator Application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Stream Date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Constrained to brand's stream month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Stream Start Time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Time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Stream End Time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Time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Affiliate Username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Text (readonly)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Pre-filled from login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Phone Number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Tel (readonly)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Pre-filled from login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Telegram Username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Placeholder: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@username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Shipping Address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Textarea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Willing to Travel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Checkbox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Conditional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Only shown if brand requires seller site</w:t>
            </w:r>
          </w:p>
        </w:tc>
      </w:tr>
    </w:tbl>
    <w:p/>
    <w:p>
      <w:pPr>
        <w:pStyle w:val="Heading3"/>
      </w:pPr>
      <w:r>
        <w:t>Multi-Timeslot System</w:t>
      </w:r>
    </w:p>
    <w:p>
      <w:r>
        <w:t xml:space="preserve">Creators add timeslots one at a time via the </w:t>
      </w:r>
      <w:r>
        <w:rPr>
          <w:b/>
          <w:i w:val="0"/>
        </w:rPr>
        <w:t>"+ Add Timeslot"</w:t>
      </w:r>
      <w:r>
        <w:t xml:space="preserve"> button. Each added slot appears as a pill that can be individually removed. Timeslots are stored as a JSON array in the </w:t>
      </w:r>
      <w:r>
        <w:rPr>
          <w:rFonts w:ascii="Courier New" w:hAnsi="Courier New"/>
          <w:b w:val="0"/>
          <w:i w:val="0"/>
          <w:color w:val="333333"/>
          <w:sz w:val="18"/>
        </w:rPr>
        <w:t>streamDate</w:t>
      </w:r>
      <w:r>
        <w:t xml:space="preserve"> column of </w:t>
      </w:r>
      <w:r>
        <w:rPr>
          <w:rFonts w:ascii="Courier New" w:hAnsi="Courier New"/>
          <w:b w:val="0"/>
          <w:i w:val="0"/>
          <w:color w:val="333333"/>
          <w:sz w:val="18"/>
        </w:rPr>
        <w:t>CreatorApplications</w:t>
      </w:r>
      <w:r>
        <w:t>.</w:t>
      </w:r>
    </w:p>
    <w:p>
      <w:pPr>
        <w:pStyle w:val="Heading3"/>
      </w:pPr>
      <w:r>
        <w:t>Deconfliction Logic (6 sequential checks)</w:t>
      </w:r>
    </w:p>
    <w:p>
      <w:r>
        <w:t>When a creator clicks "+ Add Timeslot", the following checks run in order: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288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Error Message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Basic validation:</w:t>
            </w:r>
            <w:r>
              <w:rPr>
                <w:sz w:val="18"/>
              </w:rPr>
              <w:t xml:space="preserve"> Date, start time, and end time must all be filled. End time must be after start time.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"Please select date, start time, and end time"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"End time must be after start time"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Date within brand's month:</w:t>
            </w:r>
            <w:r>
              <w:rPr>
                <w:sz w:val="18"/>
              </w:rPr>
              <w:t xml:space="preserve"> The selected date must fall within the brand application's stream month.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"Date must be within {month name}"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Slot capacity:</w:t>
            </w:r>
            <w:r>
              <w:rPr>
                <w:sz w:val="18"/>
              </w:rPr>
              <w:t xml:space="preserve"> Total timeslots in the form must not exceed the brand's remaining slot count. Remaining =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streamCount</w:t>
            </w:r>
            <w:r>
              <w:rPr>
                <w:sz w:val="18"/>
              </w:rPr>
              <w:t xml:space="preserve"> minus all timeslots from all non-rejected creator apps for this brand.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"Only N slot(s) left for this brand. You cannot add more timeslots."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Overlap with other creators' slots for this brand:</w:t>
            </w:r>
            <w:r>
              <w:rPr>
                <w:sz w:val="18"/>
              </w:rPr>
              <w:t xml:space="preserve"> Checks against all timeslots from non-rejected creator applications for this brand.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"This timeslot overlaps with HH:MM-HH:MM already taken by another creator for this brand"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Cross-brand double-booking:</w:t>
            </w:r>
            <w:r>
              <w:rPr>
                <w:sz w:val="18"/>
              </w:rPr>
              <w:t xml:space="preserve"> Checks against this creator's confirmed timeslots across ALL brands.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"This timeslot overlaps with your confirmed stream at HH:MM-HH:MM with another brand"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Duplicate within form:</w:t>
            </w:r>
            <w:r>
              <w:rPr>
                <w:sz w:val="18"/>
              </w:rPr>
              <w:t xml:space="preserve"> Checks against timeslots already added in the current form.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"This timeslot overlaps with HH:MM-HH:MM already in your list"</w:t>
            </w:r>
          </w:p>
        </w:tc>
      </w:tr>
    </w:tbl>
    <w:p/>
    <w:p>
      <w:pPr>
        <w:pStyle w:val="Heading3"/>
      </w:pPr>
      <w:r>
        <w:t>Overlap Detection Algorithm</w:t>
      </w:r>
    </w:p>
    <w:p>
      <w:pPr>
        <w:spacing w:before="80" w:after="8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Two timeslots overlap if:</w:t>
        <w:br/>
        <w:t xml:space="preserve">  - They are on the same date, AND</w:t>
        <w:br/>
        <w:t xml:space="preserve">  - startA &lt; endB AND startB &lt; endA  (standard interval overlap)</w:t>
        <w:br/>
        <w:br/>
        <w:t>If endTime is missing (legacy data), falls back to exact startTime match.</w:t>
      </w:r>
    </w:p>
    <w:p>
      <w:pPr>
        <w:pStyle w:val="Heading3"/>
      </w:pPr>
      <w:r>
        <w:t>Submit-Time Re-validation</w:t>
      </w:r>
    </w:p>
    <w:p>
      <w:r>
        <w:t>When the creator clicks "Submit Application", all overlap and capacity checks are re-run against fresh data to guard against race conditions (e.g., another creator booking a slot between the time slots were added and the form was submitted).</w:t>
      </w:r>
    </w:p>
    <w:p>
      <w:pPr>
        <w:pStyle w:val="Heading2"/>
      </w:pPr>
      <w:r>
        <w:t>7. Telegram Bot</w:t>
      </w:r>
    </w:p>
    <w:p>
      <w:pPr>
        <w:pStyle w:val="Heading3"/>
      </w:pPr>
      <w:r>
        <w:t>Bot Details</w:t>
      </w:r>
    </w:p>
    <w:p>
      <w:pPr>
        <w:pStyle w:val="ListBullet"/>
        <w:ind w:left="360"/>
      </w:pPr>
      <w:r>
        <w:rPr>
          <w:b/>
          <w:i w:val="0"/>
        </w:rPr>
        <w:t>Bot username:</w:t>
      </w:r>
      <w:r>
        <w:t xml:space="preserve"> </w:t>
      </w:r>
      <w:r>
        <w:rPr>
          <w:rFonts w:ascii="Courier New" w:hAnsi="Courier New"/>
          <w:b w:val="0"/>
          <w:i w:val="0"/>
          <w:color w:val="333333"/>
          <w:sz w:val="18"/>
        </w:rPr>
        <w:t>@ShopeeLiveMatch_bot</w:t>
      </w:r>
    </w:p>
    <w:p>
      <w:pPr>
        <w:pStyle w:val="ListBullet"/>
        <w:ind w:left="360"/>
      </w:pPr>
      <w:r>
        <w:rPr>
          <w:b/>
          <w:i w:val="0"/>
        </w:rPr>
        <w:t>Purpose:</w:t>
      </w:r>
      <w:r>
        <w:t xml:space="preserve"> Notifies creators when their applications are approved and provides inline buttons for confirming/rejecting slots.</w:t>
      </w:r>
    </w:p>
    <w:p>
      <w:pPr>
        <w:pStyle w:val="Heading3"/>
      </w:pPr>
      <w:r>
        <w:t>How Creators Link Their Account</w:t>
      </w:r>
    </w:p>
    <w:p>
      <w:pPr>
        <w:pStyle w:val="ListNumber"/>
        <w:ind w:left="360"/>
      </w:pPr>
      <w:r>
        <w:t xml:space="preserve">Creator sends </w:t>
      </w:r>
      <w:r>
        <w:rPr>
          <w:rFonts w:ascii="Courier New" w:hAnsi="Courier New"/>
          <w:b w:val="0"/>
          <w:i w:val="0"/>
          <w:color w:val="333333"/>
          <w:sz w:val="18"/>
        </w:rPr>
        <w:t>/start</w:t>
      </w:r>
      <w:r>
        <w:t xml:space="preserve"> to </w:t>
      </w:r>
      <w:r>
        <w:rPr>
          <w:rFonts w:ascii="Courier New" w:hAnsi="Courier New"/>
          <w:b w:val="0"/>
          <w:i w:val="0"/>
          <w:color w:val="333333"/>
          <w:sz w:val="18"/>
        </w:rPr>
        <w:t>@ShopeeLiveMatch_bot</w:t>
      </w:r>
      <w:r>
        <w:t xml:space="preserve"> on Telegram.</w:t>
      </w:r>
    </w:p>
    <w:p>
      <w:pPr>
        <w:pStyle w:val="ListNumber"/>
        <w:ind w:left="360"/>
      </w:pPr>
      <w:r>
        <w:t xml:space="preserve">The bot saves the creator's Telegram username + chat ID to the </w:t>
      </w:r>
      <w:r>
        <w:rPr>
          <w:rFonts w:ascii="Courier New" w:hAnsi="Courier New"/>
          <w:b w:val="0"/>
          <w:i w:val="0"/>
          <w:color w:val="333333"/>
          <w:sz w:val="18"/>
        </w:rPr>
        <w:t>TelegramUsers</w:t>
      </w:r>
      <w:r>
        <w:t xml:space="preserve"> sheet.</w:t>
      </w:r>
    </w:p>
    <w:p>
      <w:pPr>
        <w:pStyle w:val="ListNumber"/>
        <w:ind w:left="360"/>
      </w:pPr>
      <w:r>
        <w:t>Welcome message:</w:t>
      </w:r>
    </w:p>
    <w:p>
      <w:r>
        <w:t xml:space="preserve">   &gt; </w:t>
      </w:r>
      <w:r>
        <w:rPr>
          <w:b w:val="0"/>
          <w:i/>
        </w:rPr>
        <w:t>"Welcome to Shopee Live Creator Match! Your Telegram is now linked. You will receive notifications here when your applications are approved. No further action needed — just keep this chat open."</w:t>
      </w:r>
    </w:p>
    <w:p>
      <w:pPr>
        <w:pStyle w:val="Heading3"/>
      </w:pPr>
      <w:r>
        <w:t>Approval Notification</w:t>
      </w:r>
    </w:p>
    <w:p>
      <w:r>
        <w:t>When the internal team approves a creator application, the bot sends a message to the creator:</w:t>
      </w:r>
    </w:p>
    <w:p>
      <w:pPr>
        <w:spacing w:before="80" w:after="8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Your application has been approved!</w:t>
        <w:br/>
        <w:br/>
        <w:t>Shop: {brandName}</w:t>
        <w:br/>
        <w:t>{date} {startTime} - {endTime}</w:t>
        <w:br/>
        <w:t>...</w:t>
        <w:br/>
        <w:t>Shipping Address: {address}</w:t>
        <w:br/>
        <w:br/>
        <w:t>Please confirm your slot by clicking the button below, or log in to the app.</w:t>
        <w:br/>
        <w:br/>
        <w:t>[Confirm Slot]  [Reject Slot]</w:t>
      </w:r>
    </w:p>
    <w:p>
      <w:r>
        <w:t xml:space="preserve">The </w:t>
      </w:r>
      <w:r>
        <w:rPr>
          <w:b/>
          <w:i w:val="0"/>
        </w:rPr>
        <w:t>Confirm Slot</w:t>
      </w:r>
      <w:r>
        <w:t xml:space="preserve"> and </w:t>
      </w:r>
      <w:r>
        <w:rPr>
          <w:b/>
          <w:i w:val="0"/>
        </w:rPr>
        <w:t>Reject Slot</w:t>
      </w:r>
      <w:r>
        <w:t xml:space="preserve"> are inline keyboard buttons.</w:t>
      </w:r>
    </w:p>
    <w:p>
      <w:pPr>
        <w:pStyle w:val="Heading3"/>
      </w:pPr>
      <w:r>
        <w:t>Inline Button Behavior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Button</w:t>
            </w:r>
          </w:p>
        </w:tc>
        <w:tc>
          <w:tcPr>
            <w:tcW w:type="dxa" w:w="288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Callback Data</w:t>
            </w:r>
          </w:p>
        </w:tc>
        <w:tc>
          <w:tcPr>
            <w:tcW w:type="dxa" w:w="288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Confirm Slot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confirm_{appId}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Sets status to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confirmed</w:t>
            </w:r>
            <w:r>
              <w:rPr>
                <w:sz w:val="18"/>
              </w:rPr>
              <w:t xml:space="preserve">, records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confirmedAt</w:t>
            </w:r>
            <w:r>
              <w:rPr>
                <w:sz w:val="18"/>
              </w:rPr>
              <w:t>. Edits message to show "SLOT CONFIRMED".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Reject Slot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reject_{appId}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Sets status to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rejected</w:t>
            </w:r>
            <w:r>
              <w:rPr>
                <w:sz w:val="18"/>
              </w:rPr>
              <w:t xml:space="preserve">, records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rejectedAt</w:t>
            </w:r>
            <w:r>
              <w:rPr>
                <w:sz w:val="18"/>
              </w:rPr>
              <w:t xml:space="preserve"> and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rejectedBy: 'creator'</w:t>
            </w:r>
            <w:r>
              <w:rPr>
                <w:sz w:val="18"/>
              </w:rPr>
              <w:t>. Edits message to show "SLOT REJECTED".</w:t>
            </w:r>
          </w:p>
        </w:tc>
      </w:tr>
    </w:tbl>
    <w:p/>
    <w:p>
      <w:pPr>
        <w:pStyle w:val="Heading3"/>
      </w:pPr>
      <w:r>
        <w:t>Edge Case Handling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Bot Response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Already confirmed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Alert: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"This slot is already confirmed!"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Already rejected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Alert: message appended with "REJECTED"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Trying to reject a confirmed slot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Alert: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"This slot is already confirmed and cannot be rejected"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Application no longer pending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Alert: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"This application is no longer pending confirmation"</w:t>
            </w:r>
          </w:p>
        </w:tc>
      </w:tr>
    </w:tbl>
    <w:p/>
    <w:p>
      <w:pPr>
        <w:pStyle w:val="Heading3"/>
      </w:pPr>
      <w:r>
        <w:t>Text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Command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Behavior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confirm</w:t>
            </w:r>
            <w:r>
              <w:rPr>
                <w:sz w:val="18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confirmed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If 1 pending slot → auto-confirms it. If 0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"You don't have any slots pending confirmation right now."</w:t>
            </w:r>
            <w:r>
              <w:rPr>
                <w:sz w:val="18"/>
              </w:rPr>
              <w:t xml:space="preserve"> If multiple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"You have N slots pending confirmation. Please use the 'Confirm Slot' buttons in the notification messages above..."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reject</w:t>
            </w:r>
            <w:r>
              <w:rPr>
                <w:sz w:val="18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decline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Same logic as confirm but rejects the slot. Sets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rejectedBy: 'creator'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Any other text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"Hi! I only send notifications when your livestream applications are approved. If you have a pending slot to confirm or reject, use the buttons in the notification message, or type 'Confirm' or 'Reject'."</w:t>
            </w:r>
          </w:p>
        </w:tc>
      </w:tr>
    </w:tbl>
    <w:p/>
    <w:p>
      <w:pPr>
        <w:pStyle w:val="Heading2"/>
      </w:pPr>
      <w:r>
        <w:t>8. Email Notifications</w:t>
      </w:r>
    </w:p>
    <w:p>
      <w:r>
        <w:t xml:space="preserve">There are </w:t>
      </w:r>
      <w:r>
        <w:rPr>
          <w:b/>
          <w:i w:val="0"/>
        </w:rPr>
        <w:t>4 email trigger points</w:t>
      </w:r>
      <w:r>
        <w:t xml:space="preserve"> in the system:</w:t>
      </w:r>
    </w:p>
    <w:p>
      <w:pPr>
        <w:pStyle w:val="Heading3"/>
      </w:pPr>
      <w:r>
        <w:t>1. Brand Application Submitted → Internal Team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Trigger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Brand submits a new application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Recipients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All emails in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InternalTeam</w:t>
            </w:r>
            <w:r>
              <w:rPr>
                <w:sz w:val="18"/>
              </w:rPr>
              <w:t xml:space="preserve"> sheet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Subject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[Shopee Live Creator Match] New Brand Application - {shopName}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Body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Shop Name, Shop ID, Category, Stream Month, Streams Requested, AMS Commission %, Seller PIC name/mobile, Seller Email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CTA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"Please log in to the Internal Dashboard to review and approve/reject this application."</w:t>
            </w:r>
          </w:p>
        </w:tc>
      </w:tr>
    </w:tbl>
    <w:p/>
    <w:p>
      <w:pPr>
        <w:pStyle w:val="Heading3"/>
      </w:pPr>
      <w:r>
        <w:t>2. Brand Application Approved → Seller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Trigger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Internal team approves a brand application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Recipient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Seller PIC email (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sellerPicEmail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Subject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[Shopee Live Creator Match] Your Application Has Been Approved!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Body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Shop Name, Stream Month, Streams Requested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CTA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"Creators can now apply for your livestream slots. You will be notified when a creator confirms a slot."</w:t>
            </w:r>
          </w:p>
        </w:tc>
      </w:tr>
    </w:tbl>
    <w:p/>
    <w:p>
      <w:pPr>
        <w:pStyle w:val="Heading3"/>
      </w:pPr>
      <w:r>
        <w:t>3. Creator Application Submitted → Internal Team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Trigger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Creator submits a new application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Recipients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All emails in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InternalTeam</w:t>
            </w:r>
            <w:r>
              <w:rPr>
                <w:sz w:val="18"/>
              </w:rPr>
              <w:t xml:space="preserve"> sheet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Subject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[Shopee Live Creator Match] New Creator Application - {creatorName}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Body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Creator Name, Affiliate Username, Brand Applied For, Telegram, Phone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CTA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"Please log in to the Internal Dashboard to review and approve/reject this application."</w:t>
            </w:r>
          </w:p>
        </w:tc>
      </w:tr>
    </w:tbl>
    <w:p/>
    <w:p>
      <w:pPr>
        <w:pStyle w:val="Heading3"/>
      </w:pPr>
      <w:r>
        <w:t>4. Creator Confirmed Slot → Seller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Trigger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Creator confirms their approved slot (via app or Telegram)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Recipient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Seller PIC email (looked up via the linked brand application)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Subject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[Shopee Live Creator Match] Creator Confirmed - {creatorName}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Body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Creator Name, Affiliate Username, Telegram, Phone, Timeslots (date + time), Shipping Address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CTA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"Please coordinate with the creator for product sample delivery."</w:t>
            </w:r>
          </w:p>
        </w:tc>
      </w:tr>
    </w:tbl>
    <w:p/>
    <w:p>
      <w:pPr>
        <w:pStyle w:val="Heading2"/>
      </w:pPr>
      <w:r>
        <w:t>9. Data Storage (Google Sheets)</w:t>
      </w:r>
    </w:p>
    <w:p>
      <w:r>
        <w:t xml:space="preserve">The app uses </w:t>
      </w:r>
      <w:r>
        <w:rPr>
          <w:b/>
          <w:i w:val="0"/>
        </w:rPr>
        <w:t>8 Google Sheets</w:t>
      </w:r>
      <w:r>
        <w:t xml:space="preserve"> as its database. All cells are written as plain text (via </w:t>
      </w:r>
      <w:r>
        <w:rPr>
          <w:rFonts w:ascii="Courier New" w:hAnsi="Courier New"/>
          <w:b w:val="0"/>
          <w:i w:val="0"/>
          <w:color w:val="333333"/>
          <w:sz w:val="18"/>
        </w:rPr>
        <w:t>setNumberFormat('@')</w:t>
      </w:r>
      <w:r>
        <w:t>) to prevent Google Sheets from auto-formatting dates or numbers.</w:t>
      </w:r>
    </w:p>
    <w:p>
      <w:pPr>
        <w:pStyle w:val="Heading3"/>
      </w:pPr>
      <w:r>
        <w:t>Sellers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Shop ID (user-provided at login)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name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Shop Name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createdAt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ISO timestamp</w:t>
            </w:r>
          </w:p>
        </w:tc>
      </w:tr>
    </w:tbl>
    <w:p/>
    <w:p>
      <w:pPr>
        <w:pStyle w:val="Heading3"/>
      </w:pPr>
      <w:r>
        <w:t>Affiliates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System-generated 9-char alphanumeric ID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name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Affiliate Username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createdAt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ISO timestamp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phone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Country code + local number (e.g.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6592349765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3"/>
      </w:pPr>
      <w:r>
        <w:t>BrandApplications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System-generated 9-char alphanumeric ID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brandId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Shop ID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brandName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Shop Name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shopId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Shop ID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shopName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Shop Name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month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Format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YYYY-MM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streamCount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Number of livestreams requested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sellerType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productNominationsConfirmed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Boolean (stored as string)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numProductsSponsored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Integer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streamLocation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"Creator Site" or "Seller Site"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hasPackageActivation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Boolean (stored as string)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preferredDate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YYYY-MM-DD</w:t>
            </w:r>
            <w:r>
              <w:rPr>
                <w:sz w:val="18"/>
              </w:rPr>
              <w:t xml:space="preserve"> or empty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sellerSiteRequired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Boolean (stored as string)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amsCommission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Float (percentage)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bundleDealsAgreed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Boolean (stored as string)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voucherTier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tier1</w:t>
            </w:r>
            <w:r>
              <w:rPr>
                <w:sz w:val="18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tier2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creatorAssignmentAgreed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Boolean (stored as string)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sellerPicName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Contact person name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sellerPicMobile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Contact person mobile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sellerPicEmail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Contact person email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approved</w:t>
            </w:r>
            <w:r>
              <w:rPr>
                <w:sz w:val="18"/>
              </w:rPr>
              <w:t xml:space="preserve">, or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rejected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createdAt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ISO timestamp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livestreamBrief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Google Drive URL or empty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approvedAt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ISO timestamp (set on approval)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rejectedAt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ISO timestamp (set on rejection)</w:t>
            </w:r>
          </w:p>
        </w:tc>
      </w:tr>
    </w:tbl>
    <w:p/>
    <w:p>
      <w:pPr>
        <w:pStyle w:val="Heading3"/>
      </w:pPr>
      <w:r>
        <w:t>CreatorApplications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System-generated 9-char alphanumeric ID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creatorId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Affiliate ID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creatorName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Affiliate Username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brandApplicationId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Links to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BrandApplications.id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brandName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Brand/shop name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shopName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Shop name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streamDate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JSON array</w:t>
            </w:r>
            <w:r>
              <w:rPr>
                <w:sz w:val="18"/>
              </w:rPr>
              <w:t xml:space="preserve"> of timeslot objects, e.g.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[{"date":"2026-03-15","startTime":"14:00","endTime":"16:00"}]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streamTime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Legacy field (empty for multi-slot format)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affiliateUsername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Affiliate Username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phone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Country code + local number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telegram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Telegram @username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shippingAddress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Full shipping address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willingToTravel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Boolean (stored as string)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rejected</w:t>
            </w:r>
            <w:r>
              <w:rPr>
                <w:sz w:val="18"/>
              </w:rPr>
              <w:t xml:space="preserve">, or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confirmed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createdAt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ISO timestamp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approvedAt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ISO timestamp (set on approval)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confirmedAt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ISO timestamp (set on confirmation)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rejectedAt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ISO timestamp (set on rejection)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rejectedBy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'creator'</w:t>
            </w:r>
            <w:r>
              <w:rPr>
                <w:sz w:val="18"/>
              </w:rPr>
              <w:t xml:space="preserve"> when creator-initiated rejection</w:t>
            </w:r>
          </w:p>
        </w:tc>
      </w:tr>
    </w:tbl>
    <w:p/>
    <w:p>
      <w:pPr>
        <w:pStyle w:val="Heading3"/>
      </w:pPr>
      <w:r>
        <w:t>TelegramUsers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username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Telegram username (lowercase, no @ prefix)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chatId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Telegram chat ID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updatedAt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ISO timestamp</w:t>
            </w:r>
          </w:p>
        </w:tc>
      </w:tr>
    </w:tbl>
    <w:p/>
    <w:p>
      <w:pPr>
        <w:pStyle w:val="Heading3"/>
      </w:pPr>
      <w:r>
        <w:t>InternalTeam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Member ID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email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Email address (used for login + notifications)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createdAt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ISO timestamp</w:t>
            </w:r>
          </w:p>
        </w:tc>
      </w:tr>
    </w:tbl>
    <w:p/>
    <w:p>
      <w:pPr>
        <w:pStyle w:val="Heading3"/>
      </w:pPr>
      <w:r>
        <w:t>Slots (legacy)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sellerId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sellerName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date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startTime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endTime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description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createdAt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Legacy from earlier "StreamMatch" version; not actively used by the current workflow</w:t>
            </w:r>
          </w:p>
        </w:tc>
      </w:tr>
    </w:tbl>
    <w:p/>
    <w:p>
      <w:pPr>
        <w:pStyle w:val="Heading3"/>
      </w:pPr>
      <w:r>
        <w:t>Bookings (legacy)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432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slotId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sellerId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sellerName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affiliateId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affiliateName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date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startTime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endTime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bookedAt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Legacy from earlier "StreamMatch" version; not actively used by the current workflow</w:t>
            </w:r>
          </w:p>
        </w:tc>
      </w:tr>
    </w:tbl>
    <w:p/>
    <w:p>
      <w:pPr>
        <w:pStyle w:val="Heading2"/>
      </w:pPr>
      <w:r>
        <w:t>10. Profile Management</w:t>
      </w:r>
    </w:p>
    <w:p>
      <w:pPr>
        <w:pStyle w:val="Heading3"/>
      </w:pPr>
      <w:r>
        <w:t>Brand Profile</w:t>
      </w:r>
    </w:p>
    <w:p>
      <w:pPr>
        <w:pStyle w:val="ListBullet"/>
        <w:ind w:left="360"/>
      </w:pPr>
      <w:r>
        <w:rPr>
          <w:b/>
          <w:i w:val="0"/>
        </w:rPr>
        <w:t>Editable field:</w:t>
      </w:r>
      <w:r>
        <w:t xml:space="preserve"> Shop Name only (Shop ID is permanent and read-only).</w:t>
      </w:r>
    </w:p>
    <w:p>
      <w:pPr>
        <w:pStyle w:val="ListBullet"/>
        <w:ind w:left="360"/>
      </w:pPr>
      <w:r>
        <w:rPr>
          <w:b/>
          <w:i w:val="0"/>
        </w:rPr>
        <w:t>Cascading updates:</w:t>
      </w:r>
      <w:r>
        <w:t xml:space="preserve"> When a brand changes their Shop Name, the backend updates:</w:t>
      </w:r>
    </w:p>
    <w:p>
      <w:pPr>
        <w:pStyle w:val="ListNumber"/>
        <w:ind w:left="720"/>
      </w:pPr>
      <w:r>
        <w:rPr>
          <w:rFonts w:ascii="Courier New" w:hAnsi="Courier New"/>
          <w:b w:val="0"/>
          <w:i w:val="0"/>
          <w:color w:val="333333"/>
          <w:sz w:val="18"/>
        </w:rPr>
        <w:t>Sellers</w:t>
      </w:r>
      <w:r>
        <w:t xml:space="preserve"> sheet → </w:t>
      </w:r>
      <w:r>
        <w:rPr>
          <w:rFonts w:ascii="Courier New" w:hAnsi="Courier New"/>
          <w:b w:val="0"/>
          <w:i w:val="0"/>
          <w:color w:val="333333"/>
          <w:sz w:val="18"/>
        </w:rPr>
        <w:t>name</w:t>
      </w:r>
      <w:r>
        <w:t xml:space="preserve"> column</w:t>
      </w:r>
    </w:p>
    <w:p>
      <w:pPr>
        <w:pStyle w:val="ListNumber"/>
        <w:ind w:left="720"/>
      </w:pPr>
      <w:r>
        <w:rPr>
          <w:b/>
          <w:i w:val="0"/>
        </w:rPr>
        <w:t>All</w:t>
      </w:r>
      <w:r>
        <w:t xml:space="preserve"> </w:t>
      </w:r>
      <w:r>
        <w:rPr>
          <w:rFonts w:ascii="Courier New" w:hAnsi="Courier New"/>
          <w:b w:val="0"/>
          <w:i w:val="0"/>
          <w:color w:val="333333"/>
          <w:sz w:val="18"/>
        </w:rPr>
        <w:t>BrandApplications</w:t>
      </w:r>
      <w:r>
        <w:t xml:space="preserve"> where </w:t>
      </w:r>
      <w:r>
        <w:rPr>
          <w:rFonts w:ascii="Courier New" w:hAnsi="Courier New"/>
          <w:b w:val="0"/>
          <w:i w:val="0"/>
          <w:color w:val="333333"/>
          <w:sz w:val="18"/>
        </w:rPr>
        <w:t>brandId</w:t>
      </w:r>
      <w:r>
        <w:t xml:space="preserve"> matches → </w:t>
      </w:r>
      <w:r>
        <w:rPr>
          <w:rFonts w:ascii="Courier New" w:hAnsi="Courier New"/>
          <w:b w:val="0"/>
          <w:i w:val="0"/>
          <w:color w:val="333333"/>
          <w:sz w:val="18"/>
        </w:rPr>
        <w:t>brandName</w:t>
      </w:r>
      <w:r>
        <w:t xml:space="preserve"> and </w:t>
      </w:r>
      <w:r>
        <w:rPr>
          <w:rFonts w:ascii="Courier New" w:hAnsi="Courier New"/>
          <w:b w:val="0"/>
          <w:i w:val="0"/>
          <w:color w:val="333333"/>
          <w:sz w:val="18"/>
        </w:rPr>
        <w:t>shopName</w:t>
      </w:r>
    </w:p>
    <w:p>
      <w:pPr>
        <w:pStyle w:val="ListNumber"/>
        <w:ind w:left="720"/>
      </w:pPr>
      <w:r>
        <w:rPr>
          <w:b/>
          <w:i w:val="0"/>
        </w:rPr>
        <w:t>All</w:t>
      </w:r>
      <w:r>
        <w:t xml:space="preserve"> </w:t>
      </w:r>
      <w:r>
        <w:rPr>
          <w:rFonts w:ascii="Courier New" w:hAnsi="Courier New"/>
          <w:b w:val="0"/>
          <w:i w:val="0"/>
          <w:color w:val="333333"/>
          <w:sz w:val="18"/>
        </w:rPr>
        <w:t>CreatorApplications</w:t>
      </w:r>
      <w:r>
        <w:t xml:space="preserve"> that reference any of this seller's brand applications → </w:t>
      </w:r>
      <w:r>
        <w:rPr>
          <w:rFonts w:ascii="Courier New" w:hAnsi="Courier New"/>
          <w:b w:val="0"/>
          <w:i w:val="0"/>
          <w:color w:val="333333"/>
          <w:sz w:val="18"/>
        </w:rPr>
        <w:t>brandName</w:t>
      </w:r>
      <w:r>
        <w:t xml:space="preserve"> and </w:t>
      </w:r>
      <w:r>
        <w:rPr>
          <w:rFonts w:ascii="Courier New" w:hAnsi="Courier New"/>
          <w:b w:val="0"/>
          <w:i w:val="0"/>
          <w:color w:val="333333"/>
          <w:sz w:val="18"/>
        </w:rPr>
        <w:t>shopName</w:t>
      </w:r>
    </w:p>
    <w:p>
      <w:pPr>
        <w:pStyle w:val="Heading3"/>
      </w:pPr>
      <w:r>
        <w:t>Creator Profile</w:t>
      </w:r>
    </w:p>
    <w:p>
      <w:pPr>
        <w:pStyle w:val="ListBullet"/>
        <w:ind w:left="360"/>
      </w:pPr>
      <w:r>
        <w:rPr>
          <w:b/>
          <w:i w:val="0"/>
        </w:rPr>
        <w:t>Editable fields:</w:t>
      </w:r>
      <w:r>
        <w:t xml:space="preserve"> Affiliate Username + Phone Number.</w:t>
      </w:r>
    </w:p>
    <w:p>
      <w:pPr>
        <w:pStyle w:val="ListBullet"/>
        <w:ind w:left="360"/>
      </w:pPr>
      <w:r>
        <w:rPr>
          <w:b/>
          <w:i w:val="0"/>
        </w:rPr>
        <w:t>Uniqueness check:</w:t>
      </w:r>
      <w:r>
        <w:t xml:space="preserve"> If the username is changed, the backend verifies no other affiliate already has that name (case-insensitive). Error: </w:t>
      </w:r>
      <w:r>
        <w:rPr>
          <w:rFonts w:ascii="Courier New" w:hAnsi="Courier New"/>
          <w:b w:val="0"/>
          <w:i w:val="0"/>
          <w:color w:val="333333"/>
          <w:sz w:val="18"/>
        </w:rPr>
        <w:t>"Another creator already uses this username."</w:t>
      </w:r>
    </w:p>
    <w:p>
      <w:pPr>
        <w:pStyle w:val="ListBullet"/>
        <w:ind w:left="360"/>
      </w:pPr>
      <w:r>
        <w:rPr>
          <w:b/>
          <w:i w:val="0"/>
        </w:rPr>
        <w:t>Cascading updates:</w:t>
      </w:r>
      <w:r>
        <w:t xml:space="preserve"> When a creator changes their profile, the backend updates:</w:t>
      </w:r>
    </w:p>
    <w:p>
      <w:pPr>
        <w:pStyle w:val="ListNumber"/>
        <w:ind w:left="720"/>
      </w:pPr>
      <w:r>
        <w:rPr>
          <w:rFonts w:ascii="Courier New" w:hAnsi="Courier New"/>
          <w:b w:val="0"/>
          <w:i w:val="0"/>
          <w:color w:val="333333"/>
          <w:sz w:val="18"/>
        </w:rPr>
        <w:t>Affiliates</w:t>
      </w:r>
      <w:r>
        <w:t xml:space="preserve"> sheet → </w:t>
      </w:r>
      <w:r>
        <w:rPr>
          <w:rFonts w:ascii="Courier New" w:hAnsi="Courier New"/>
          <w:b w:val="0"/>
          <w:i w:val="0"/>
          <w:color w:val="333333"/>
          <w:sz w:val="18"/>
        </w:rPr>
        <w:t>name</w:t>
      </w:r>
      <w:r>
        <w:t xml:space="preserve"> and/or </w:t>
      </w:r>
      <w:r>
        <w:rPr>
          <w:rFonts w:ascii="Courier New" w:hAnsi="Courier New"/>
          <w:b w:val="0"/>
          <w:i w:val="0"/>
          <w:color w:val="333333"/>
          <w:sz w:val="18"/>
        </w:rPr>
        <w:t>phone</w:t>
      </w:r>
    </w:p>
    <w:p>
      <w:pPr>
        <w:pStyle w:val="ListNumber"/>
        <w:ind w:left="720"/>
      </w:pPr>
      <w:r>
        <w:rPr>
          <w:b/>
          <w:i w:val="0"/>
        </w:rPr>
        <w:t>All</w:t>
      </w:r>
      <w:r>
        <w:t xml:space="preserve"> </w:t>
      </w:r>
      <w:r>
        <w:rPr>
          <w:rFonts w:ascii="Courier New" w:hAnsi="Courier New"/>
          <w:b w:val="0"/>
          <w:i w:val="0"/>
          <w:color w:val="333333"/>
          <w:sz w:val="18"/>
        </w:rPr>
        <w:t>CreatorApplications</w:t>
      </w:r>
      <w:r>
        <w:t xml:space="preserve"> where </w:t>
      </w:r>
      <w:r>
        <w:rPr>
          <w:rFonts w:ascii="Courier New" w:hAnsi="Courier New"/>
          <w:b w:val="0"/>
          <w:i w:val="0"/>
          <w:color w:val="333333"/>
          <w:sz w:val="18"/>
        </w:rPr>
        <w:t>creatorId</w:t>
      </w:r>
      <w:r>
        <w:t xml:space="preserve"> matches → </w:t>
      </w:r>
      <w:r>
        <w:rPr>
          <w:rFonts w:ascii="Courier New" w:hAnsi="Courier New"/>
          <w:b w:val="0"/>
          <w:i w:val="0"/>
          <w:color w:val="333333"/>
          <w:sz w:val="18"/>
        </w:rPr>
        <w:t>creatorName</w:t>
      </w:r>
      <w:r>
        <w:t xml:space="preserve">, </w:t>
      </w:r>
      <w:r>
        <w:rPr>
          <w:rFonts w:ascii="Courier New" w:hAnsi="Courier New"/>
          <w:b w:val="0"/>
          <w:i w:val="0"/>
          <w:color w:val="333333"/>
          <w:sz w:val="18"/>
        </w:rPr>
        <w:t>affiliateUsername</w:t>
      </w:r>
      <w:r>
        <w:t xml:space="preserve">, and </w:t>
      </w:r>
      <w:r>
        <w:rPr>
          <w:rFonts w:ascii="Courier New" w:hAnsi="Courier New"/>
          <w:b w:val="0"/>
          <w:i w:val="0"/>
          <w:color w:val="333333"/>
          <w:sz w:val="18"/>
        </w:rPr>
        <w:t>phone</w:t>
      </w:r>
    </w:p>
    <w:p>
      <w:pPr>
        <w:pStyle w:val="Heading2"/>
      </w:pPr>
      <w:r>
        <w:t>11. Setup &amp; Configuration</w:t>
      </w:r>
    </w:p>
    <w:p>
      <w:pPr>
        <w:pStyle w:val="Heading3"/>
      </w:pPr>
      <w:r>
        <w:t>Initial Setup</w:t>
      </w:r>
    </w:p>
    <w:p>
      <w:r>
        <w:t xml:space="preserve">Run </w:t>
      </w:r>
      <w:r>
        <w:rPr>
          <w:rFonts w:ascii="Courier New" w:hAnsi="Courier New"/>
          <w:b w:val="0"/>
          <w:i w:val="0"/>
          <w:color w:val="333333"/>
          <w:sz w:val="18"/>
        </w:rPr>
        <w:t>initializeSheets()</w:t>
      </w:r>
      <w:r>
        <w:t xml:space="preserve"> from the Google Apps Script editor to create all 8 sheets with their header rows. The function is idempotent — it skips sheets that already exist.</w:t>
      </w:r>
    </w:p>
    <w:p>
      <w:r>
        <w:t xml:space="preserve">Alternatively, </w:t>
      </w:r>
      <w:r>
        <w:rPr>
          <w:rFonts w:ascii="Courier New" w:hAnsi="Courier New"/>
          <w:b w:val="0"/>
          <w:i w:val="0"/>
          <w:color w:val="333333"/>
          <w:sz w:val="18"/>
        </w:rPr>
        <w:t>setup_livestream_sheets.py</w:t>
      </w:r>
      <w:r>
        <w:t xml:space="preserve"> can create the first 4 legacy sheets (Sellers, Affiliates, Slots, Bookings) via the Python Google Sheets API, but it does not create the application or team sheets.</w:t>
      </w:r>
    </w:p>
    <w:p>
      <w:pPr>
        <w:pStyle w:val="Heading3"/>
      </w:pPr>
      <w:r>
        <w:t>Configuration Values</w:t>
      </w:r>
    </w:p>
    <w:p>
      <w:pPr>
        <w:pStyle w:val="Heading4"/>
      </w:pPr>
      <w:r>
        <w:t>Frontend (`index.html`)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Constant</w:t>
            </w:r>
          </w:p>
        </w:tc>
        <w:tc>
          <w:tcPr>
            <w:tcW w:type="dxa" w:w="288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API_URL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https://script.google.com/macros/s/.../exec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Google Apps Script web app endpoint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TELEGRAM_BOT_USERNAME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ShopeeLiveMatch_bot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Displayed to creators for Telegram linking</w:t>
            </w:r>
          </w:p>
        </w:tc>
      </w:tr>
    </w:tbl>
    <w:p/>
    <w:p>
      <w:pPr>
        <w:pStyle w:val="Heading4"/>
      </w:pPr>
      <w:r>
        <w:t>Backend (`livestream-booking-backend.gs`)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Constant</w:t>
            </w:r>
          </w:p>
        </w:tc>
        <w:tc>
          <w:tcPr>
            <w:tcW w:type="dxa" w:w="288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INTERNAL_PASSWORD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shopeelive2025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Team password for internal login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TELEGRAM_BOT_TOKEN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8527763047:AAG...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Bot API token for sending Telegram messages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BRIEF_FOLDER_ID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11ab4D7G4Lx2m84NmQslTNxIWM_XhN9Eb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Google Drive folder for uploaded brief files</w:t>
            </w:r>
          </w:p>
        </w:tc>
      </w:tr>
    </w:tbl>
    <w:p/>
    <w:p>
      <w:pPr>
        <w:pStyle w:val="Heading3"/>
      </w:pPr>
      <w:r>
        <w:t>Telegram Webhook Setup</w:t>
      </w:r>
    </w:p>
    <w:p>
      <w:r>
        <w:t>The Telegram bot uses a webhook to receive messages and button callbacks. The webhook URL must point to the Google Apps Script web app endpoint. Set it up via the Telegram Bot API:</w:t>
      </w:r>
    </w:p>
    <w:p>
      <w:pPr>
        <w:spacing w:before="80" w:after="8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https://api.telegram.org/bot{TOKEN}/setWebhook?url={APPS_SCRIPT_WEB_APP_URL}</w:t>
      </w:r>
    </w:p>
    <w:p>
      <w:pPr>
        <w:pStyle w:val="Heading3"/>
      </w:pPr>
      <w:r>
        <w:t>Display Window</w:t>
      </w:r>
    </w:p>
    <w:p>
      <w:r>
        <w:t xml:space="preserve">Both frontend and backend filter data to a </w:t>
      </w:r>
      <w:r>
        <w:rPr>
          <w:b/>
          <w:i w:val="0"/>
        </w:rPr>
        <w:t>3-month rolling window</w:t>
      </w:r>
      <w:r>
        <w:t xml:space="preserve"> (current month + next 2 months) for brands and creators. The internal dashboard bypasses this filter by fetching with </w:t>
      </w:r>
      <w:r>
        <w:rPr>
          <w:rFonts w:ascii="Courier New" w:hAnsi="Courier New"/>
          <w:b w:val="0"/>
          <w:i w:val="0"/>
          <w:color w:val="333333"/>
          <w:sz w:val="18"/>
        </w:rPr>
        <w:t>allMonths=true</w:t>
      </w:r>
      <w:r>
        <w:t>.</w:t>
      </w:r>
    </w:p>
    <w:p>
      <w:pPr>
        <w:pStyle w:val="Heading3"/>
      </w:pPr>
      <w:r>
        <w:t>ID Generation</w:t>
      </w:r>
    </w:p>
    <w:p>
      <w:r>
        <w:t xml:space="preserve">IDs are generated client-side using </w:t>
      </w:r>
      <w:r>
        <w:rPr>
          <w:rFonts w:ascii="Courier New" w:hAnsi="Courier New"/>
          <w:b w:val="0"/>
          <w:i w:val="0"/>
          <w:color w:val="333333"/>
          <w:sz w:val="18"/>
        </w:rPr>
        <w:t>Math.random().toString(36).substr(2, 9)</w:t>
      </w:r>
      <w:r>
        <w:t>, producing 9-character alphanumeric strings. The exception is Seller IDs, which are the user-provided Shop ID.</w:t>
      </w:r>
    </w:p>
    <w:p>
      <w:pPr>
        <w:pStyle w:val="Heading2"/>
      </w:pPr>
      <w:r>
        <w:t>12. Status Reference</w:t>
      </w:r>
    </w:p>
    <w:p>
      <w:pPr>
        <w:pStyle w:val="Heading3"/>
      </w:pPr>
      <w:r>
        <w:t>Brand Application 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Set By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Timestamp Field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pending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Newly submitted, awaiting internal review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Brand (on submit)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createdAt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approved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Approved by internal team; visible to creators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Internal team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approvedAt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rejected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Rejected by internal team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Internal team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rejectedAt</w:t>
            </w:r>
          </w:p>
        </w:tc>
      </w:tr>
    </w:tbl>
    <w:p/>
    <w:p>
      <w:pPr>
        <w:pStyle w:val="Heading3"/>
      </w:pPr>
      <w:r>
        <w:t>Creator Application 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Set By</w:t>
            </w:r>
          </w:p>
        </w:tc>
        <w:tc>
          <w:tcPr>
            <w:tcW w:type="dxa" w:w="216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Timestamp Field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pending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Newly submitted, awaiting internal review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Creator (on submit)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createdAt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approved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Approved by internal team; awaiting creator confirmation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Internal team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approvedAt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confirmed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Creator has confirmed the slot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Creator (via app or Telegram)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confirmedAt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rejected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Rejected by internal team </w:t>
            </w:r>
            <w:r>
              <w:rPr>
                <w:b/>
                <w:i w:val="0"/>
                <w:sz w:val="18"/>
              </w:rPr>
              <w:t>or</w:t>
            </w:r>
            <w:r>
              <w:rPr>
                <w:sz w:val="18"/>
              </w:rPr>
              <w:t xml:space="preserve"> by creator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Internal team or Creator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rejectedAt</w:t>
            </w:r>
          </w:p>
        </w:tc>
      </w:tr>
    </w:tbl>
    <w:p/>
    <w:p>
      <w:pPr>
        <w:pStyle w:val="Heading3"/>
      </w:pPr>
      <w:r>
        <w:t>Distinguishing Creator-Initiated Rejections</w:t>
      </w:r>
    </w:p>
    <w:p>
      <w:r>
        <w:t xml:space="preserve">When a creator rejects their own approved slot (rather than being rejected by internal team), the field </w:t>
      </w:r>
      <w:r>
        <w:rPr>
          <w:rFonts w:ascii="Courier New" w:hAnsi="Courier New"/>
          <w:b w:val="0"/>
          <w:i w:val="0"/>
          <w:color w:val="333333"/>
          <w:sz w:val="18"/>
        </w:rPr>
        <w:t>rejectedBy</w:t>
      </w:r>
      <w:r>
        <w:t xml:space="preserve"> is set to </w:t>
      </w:r>
      <w:r>
        <w:rPr>
          <w:rFonts w:ascii="Courier New" w:hAnsi="Courier New"/>
          <w:b w:val="0"/>
          <w:i w:val="0"/>
          <w:color w:val="333333"/>
          <w:sz w:val="18"/>
        </w:rPr>
        <w:t>'creator'</w:t>
      </w:r>
      <w:r>
        <w:t>. This distinguishes the two rejection sources:</w:t>
      </w:r>
    </w:p>
    <w:p>
      <w:pPr>
        <w:pStyle w:val="ListBullet"/>
        <w:ind w:left="360"/>
      </w:pPr>
      <w:r>
        <w:rPr>
          <w:b/>
          <w:i w:val="0"/>
        </w:rPr>
        <w:t>Internal rejection:</w:t>
      </w:r>
      <w:r>
        <w:t xml:space="preserve"> </w:t>
      </w:r>
      <w:r>
        <w:rPr>
          <w:rFonts w:ascii="Courier New" w:hAnsi="Courier New"/>
          <w:b w:val="0"/>
          <w:i w:val="0"/>
          <w:color w:val="333333"/>
          <w:sz w:val="18"/>
        </w:rPr>
        <w:t>status = 'rejected'</w:t>
      </w:r>
      <w:r>
        <w:t xml:space="preserve">, no </w:t>
      </w:r>
      <w:r>
        <w:rPr>
          <w:rFonts w:ascii="Courier New" w:hAnsi="Courier New"/>
          <w:b w:val="0"/>
          <w:i w:val="0"/>
          <w:color w:val="333333"/>
          <w:sz w:val="18"/>
        </w:rPr>
        <w:t>rejectedBy</w:t>
      </w:r>
      <w:r>
        <w:t xml:space="preserve"> field</w:t>
      </w:r>
    </w:p>
    <w:p>
      <w:pPr>
        <w:pStyle w:val="ListBullet"/>
        <w:ind w:left="360"/>
      </w:pPr>
      <w:r>
        <w:rPr>
          <w:b/>
          <w:i w:val="0"/>
        </w:rPr>
        <w:t>Creator rejection:</w:t>
      </w:r>
      <w:r>
        <w:t xml:space="preserve"> </w:t>
      </w:r>
      <w:r>
        <w:rPr>
          <w:rFonts w:ascii="Courier New" w:hAnsi="Courier New"/>
          <w:b w:val="0"/>
          <w:i w:val="0"/>
          <w:color w:val="333333"/>
          <w:sz w:val="18"/>
        </w:rPr>
        <w:t>status = 'rejected'</w:t>
      </w:r>
      <w:r>
        <w:t xml:space="preserve">, </w:t>
      </w:r>
      <w:r>
        <w:rPr>
          <w:rFonts w:ascii="Courier New" w:hAnsi="Courier New"/>
          <w:b w:val="0"/>
          <w:i w:val="0"/>
          <w:color w:val="333333"/>
          <w:sz w:val="18"/>
        </w:rPr>
        <w:t>rejectedBy = 'creator'</w:t>
      </w:r>
    </w:p>
    <w:p>
      <w:pPr>
        <w:pStyle w:val="Heading3"/>
      </w:pPr>
      <w:r>
        <w:t>Status Badge Colors (UI)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Background</w:t>
            </w:r>
          </w:p>
        </w:tc>
        <w:tc>
          <w:tcPr>
            <w:tcW w:type="dxa" w:w="288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Text Color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#fff3e0</w:t>
            </w:r>
            <w:r>
              <w:rPr>
                <w:sz w:val="18"/>
              </w:rPr>
              <w:t xml:space="preserve"> (light orange)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#e67e22</w:t>
            </w:r>
            <w:r>
              <w:rPr>
                <w:sz w:val="18"/>
              </w:rPr>
              <w:t xml:space="preserve"> (orange)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Approved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#e8f5e9</w:t>
            </w:r>
            <w:r>
              <w:rPr>
                <w:sz w:val="18"/>
              </w:rPr>
              <w:t xml:space="preserve"> (light green)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#27ae60</w:t>
            </w:r>
            <w:r>
              <w:rPr>
                <w:sz w:val="18"/>
              </w:rPr>
              <w:t xml:space="preserve"> (green)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Rejected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#ffebee</w:t>
            </w:r>
            <w:r>
              <w:rPr>
                <w:sz w:val="18"/>
              </w:rPr>
              <w:t xml:space="preserve"> (light red)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#e74c3c</w:t>
            </w:r>
            <w:r>
              <w:rPr>
                <w:sz w:val="18"/>
              </w:rPr>
              <w:t xml:space="preserve"> (red)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Confirmed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#ede7f6</w:t>
            </w:r>
            <w:r>
              <w:rPr>
                <w:sz w:val="18"/>
              </w:rPr>
              <w:t xml:space="preserve"> (light purple)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#6c5ce7</w:t>
            </w:r>
            <w:r>
              <w:rPr>
                <w:sz w:val="18"/>
              </w:rPr>
              <w:t xml:space="preserve"> (purple)</w:t>
            </w:r>
          </w:p>
        </w:tc>
      </w:tr>
    </w:tbl>
    <w:p/>
    <w:p>
      <w:pPr>
        <w:pStyle w:val="Heading3"/>
      </w:pPr>
      <w:r>
        <w:t>Calendar Event Colors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Background</w:t>
            </w:r>
          </w:p>
        </w:tc>
        <w:tc>
          <w:tcPr>
            <w:tcW w:type="dxa" w:w="2880"/>
            <w:shd w:fill="E8E8E8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Text Color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Confirmed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#e8f5e9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#27ae60</w:t>
            </w:r>
            <w:r>
              <w:rPr>
                <w:sz w:val="18"/>
              </w:rPr>
              <w:t xml:space="preserve"> (green)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Approved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#e3f2fd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#1976d2</w:t>
            </w:r>
            <w:r>
              <w:rPr>
                <w:sz w:val="18"/>
              </w:rPr>
              <w:t xml:space="preserve"> (blue)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#fff3e0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#e67e22</w:t>
            </w:r>
            <w:r>
              <w:rPr>
                <w:sz w:val="18"/>
              </w:rPr>
              <w:t xml:space="preserve"> (orange)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Rejected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#ffebee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#c62828</w:t>
            </w:r>
            <w:r>
              <w:rPr>
                <w:sz w:val="18"/>
              </w:rPr>
              <w:t xml:space="preserve"> (red)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EE4D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EE4D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